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Beauty Salon Website Copy</w:t>
      </w:r>
    </w:p>
    <w:p>
      <w:pPr>
        <w:pStyle w:val="Heading2"/>
      </w:pPr>
      <w:r>
        <w:t>Homepage</w:t>
      </w:r>
    </w:p>
    <w:p>
      <w:r>
        <w:t>Welcome to Radiance Beauty Salon</w:t>
        <w:br/>
        <w:br/>
        <w:t>Enhance your natural beauty with our expert beauty and wellness services. At Radiance Beauty Salon, we believe every client deserves personalized care, a relaxing experience, and outstanding results. Whether you're looking for a stylish haircut, glowing skin, or a complete makeover, our experienced professionals are here to help you look and feel your best.</w:t>
        <w:br/>
        <w:br/>
        <w:t>Your Beauty, Our Passion.</w:t>
      </w:r>
    </w:p>
    <w:p>
      <w:pPr>
        <w:pStyle w:val="Heading2"/>
      </w:pPr>
      <w:r>
        <w:t>About Us</w:t>
      </w:r>
    </w:p>
    <w:p>
      <w:r>
        <w:t>Radiance Beauty Salon is dedicated to providing high-quality beauty services in a clean, comfortable, and welcoming environment. Our skilled beauty experts use premium products and modern techniques to deliver exceptional results. We focus on customer satisfaction and ensure every visit leaves you feeling refreshed, confident, and beautiful.</w:t>
        <w:br/>
        <w:br/>
        <w:t>Our mission is to help every client express their unique style while enjoying a luxurious salon experience.</w:t>
      </w:r>
    </w:p>
    <w:p>
      <w:pPr>
        <w:pStyle w:val="Heading2"/>
      </w:pPr>
      <w:r>
        <w:t>Our Services</w:t>
      </w:r>
    </w:p>
    <w:p>
      <w:pPr>
        <w:pStyle w:val="ListBullet"/>
      </w:pPr>
      <w:r>
        <w:t>Haircuts and Hair Styling</w:t>
      </w:r>
    </w:p>
    <w:p>
      <w:pPr>
        <w:pStyle w:val="ListBullet"/>
      </w:pPr>
      <w:r>
        <w:t>Hair Spa and Hair Treatments</w:t>
      </w:r>
    </w:p>
    <w:p>
      <w:pPr>
        <w:pStyle w:val="ListBullet"/>
      </w:pPr>
      <w:r>
        <w:t>Hair Coloring and Highlights</w:t>
      </w:r>
    </w:p>
    <w:p>
      <w:pPr>
        <w:pStyle w:val="ListBullet"/>
      </w:pPr>
      <w:r>
        <w:t>Facials and Skin Care Treatments</w:t>
      </w:r>
    </w:p>
    <w:p>
      <w:pPr>
        <w:pStyle w:val="ListBullet"/>
      </w:pPr>
      <w:r>
        <w:t>Bridal Makeup and Party Makeup</w:t>
      </w:r>
    </w:p>
    <w:p>
      <w:pPr>
        <w:pStyle w:val="ListBullet"/>
      </w:pPr>
      <w:r>
        <w:t>Manicure and Pedicure</w:t>
      </w:r>
    </w:p>
    <w:p>
      <w:pPr>
        <w:pStyle w:val="ListBullet"/>
      </w:pPr>
      <w:r>
        <w:t>Waxing and Threading</w:t>
      </w:r>
    </w:p>
    <w:p>
      <w:pPr>
        <w:pStyle w:val="ListBullet"/>
      </w:pPr>
      <w:r>
        <w:t>Nail Art and Nail Extensions</w:t>
      </w:r>
    </w:p>
    <w:p>
      <w:pPr>
        <w:pStyle w:val="ListBullet"/>
      </w:pPr>
      <w:r>
        <w:t>Eyebrow Shaping</w:t>
      </w:r>
    </w:p>
    <w:p>
      <w:pPr>
        <w:pStyle w:val="ListBullet"/>
      </w:pPr>
      <w:r>
        <w:t>Keratin, Smoothening, and Rebonding Treatments</w:t>
      </w:r>
    </w:p>
    <w:p>
      <w:pPr>
        <w:pStyle w:val="Heading2"/>
      </w:pPr>
      <w:r>
        <w:t>Why Choose Us?</w:t>
      </w:r>
    </w:p>
    <w:p>
      <w:pPr>
        <w:pStyle w:val="ListBullet"/>
      </w:pPr>
      <w:r>
        <w:t>Experienced and certified beauty professionals</w:t>
      </w:r>
    </w:p>
    <w:p>
      <w:pPr>
        <w:pStyle w:val="ListBullet"/>
      </w:pPr>
      <w:r>
        <w:t>Premium-quality beauty products</w:t>
      </w:r>
    </w:p>
    <w:p>
      <w:pPr>
        <w:pStyle w:val="ListBullet"/>
      </w:pPr>
      <w:r>
        <w:t>Hygienic and sanitized environment</w:t>
      </w:r>
    </w:p>
    <w:p>
      <w:pPr>
        <w:pStyle w:val="ListBullet"/>
      </w:pPr>
      <w:r>
        <w:t>Personalized beauty consultations</w:t>
      </w:r>
    </w:p>
    <w:p>
      <w:pPr>
        <w:pStyle w:val="ListBullet"/>
      </w:pPr>
      <w:r>
        <w:t>Affordable pricing with excellent value</w:t>
      </w:r>
    </w:p>
    <w:p>
      <w:pPr>
        <w:pStyle w:val="ListBullet"/>
      </w:pPr>
      <w:r>
        <w:t>Friendly customer service</w:t>
      </w:r>
    </w:p>
    <w:p>
      <w:pPr>
        <w:pStyle w:val="ListBullet"/>
      </w:pPr>
      <w:r>
        <w:t>Easy appointment booking</w:t>
      </w:r>
    </w:p>
    <w:p>
      <w:pPr>
        <w:pStyle w:val="ListBullet"/>
      </w:pPr>
      <w:r>
        <w:t>Comfortable and relaxing atmosphere</w:t>
      </w:r>
    </w:p>
    <w:p>
      <w:pPr>
        <w:pStyle w:val="Heading2"/>
      </w:pPr>
      <w:r>
        <w:t>Contact Us</w:t>
      </w:r>
    </w:p>
    <w:p>
      <w:r>
        <w:t>Radiance Beauty Salon</w:t>
        <w:br/>
        <w:br/>
        <w:t>Phone: +91 XXXXX XXXXX</w:t>
        <w:br/>
        <w:t>Email: info@radiancebeautysalon.com</w:t>
        <w:br/>
        <w:t>Address: Your City, Your State, India</w:t>
        <w:br/>
        <w:br/>
        <w:t>Business Hours:</w:t>
        <w:br/>
        <w:t>• Monday – Saturday: 9:00 AM – 8:00 PM</w:t>
        <w:br/>
        <w:t>• Sunday: 10:00 AM – 6:00 PM</w:t>
        <w:br/>
        <w:br/>
        <w:t>Follow us on social media for beauty tips, special offers, and the latest updates.</w:t>
      </w:r>
    </w:p>
    <w:p>
      <w:pPr>
        <w:pStyle w:val="Heading2"/>
      </w:pPr>
      <w:r>
        <w:t>Call to Action</w:t>
      </w:r>
    </w:p>
    <w:p>
      <w:r>
        <w:t>Ready for a Stunning New Look?</w:t>
        <w:br/>
        <w:br/>
        <w:t>Book your appointment today and let our beauty experts help you shine with confidence. Whether it's a simple refresh or a complete makeover, we're here to make every visit special.</w:t>
        <w:br/>
        <w:br/>
        <w:t>Book Your Appointment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